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JavaScript Programming Laboratory - Program Outputs</w:t>
      </w:r>
    </w:p>
    <w:p>
      <w:pPr>
        <w:jc w:val="center"/>
      </w:pPr>
      <w:r>
        <w:rPr>
          <w:sz w:val="24"/>
        </w:rPr>
        <w:t>Student: Hermis Makawa | ID: 21313351018</w:t>
      </w:r>
    </w:p>
    <w:p/>
    <w:p>
      <w:pPr>
        <w:pStyle w:val="Heading2"/>
      </w:pPr>
      <w:r>
        <w:t>Program 1: Hello World - Console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2: Comments and Basic Syntax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2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2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3: Variables with var, let, and const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8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2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4: Data Types and Typeof Operator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6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61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5: String Operations and Concatenation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9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2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6: Arithmetic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78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8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7: Comparison Operators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5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8: Logical Operators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6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9: Type Coercion and Conversion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10: User Input with prompt()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1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11: Conditional execution with if-else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44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12: Nested conditional statements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1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13: Multiple conditions with switch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22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14: Introduction to for loops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74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73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17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7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15: Nested loops for patterns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080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8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16: Do-While Loops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24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11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95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17: Break and Continue Statements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964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8366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96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9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18: Error Handling with try-catch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96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40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4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19: Creating and Using Custom Errors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924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34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Program 20: Basic Function Declarations and Invocation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431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46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4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